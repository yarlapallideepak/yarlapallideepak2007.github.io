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YARLAPALLI DEEPAK</w:t>
      </w:r>
    </w:p>
    <w:p>
      <w:pPr>
        <w:jc w:val="center"/>
      </w:pPr>
      <w:r>
        <w:rPr>
          <w:b/>
          <w:sz w:val="21"/>
        </w:rPr>
        <w:t>Computer Science Student | Software &amp; Web Development</w:t>
      </w:r>
    </w:p>
    <w:p>
      <w:pPr>
        <w:jc w:val="center"/>
      </w:pPr>
      <w:r>
        <w:rPr>
          <w:sz w:val="19"/>
        </w:rPr>
        <w:t>yarlapalli.deepak@gmail.com  •  India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PROFESSIONAL SUMMARY</w:t>
      </w:r>
    </w:p>
    <w:p>
      <w:pPr>
        <w:spacing w:after="40"/>
      </w:pPr>
      <w:r>
        <w:t>Motivated Computer Science student with a strong foundation in C and Python, data structures and algorithms, object-oriented programming, and front-end web development. Interested in building practical software solutions, improving problem-solving skills, and continuously learning modern technologies.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/>
              </w:rPr>
              <w:t>Programming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t>C, Python, Java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/>
              </w:rPr>
              <w:t>Web Development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t>HTML, CSS, JavaScript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/>
              </w:rPr>
              <w:t>Data Structures &amp; Algorithms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t>Arrays, Linked Lists, Stacks, Queues, Trees, BST, Heaps, Searching &amp; Sorting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/>
              </w:rPr>
              <w:t>Python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t>OOP, Functions, File Handling, Dictionaries, NumPy, Pandas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/>
              </w:rPr>
              <w:t>Databases &amp; Tools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t>SQL, MySQL, Git, GitHub, VS Code, Linux</w:t>
            </w:r>
          </w:p>
        </w:tc>
      </w:tr>
    </w:tbl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PROJECTS</w:t>
      </w:r>
    </w:p>
    <w:p>
      <w:pPr>
        <w:spacing w:after="20"/>
      </w:pPr>
      <w:r>
        <w:rPr>
          <w:b/>
        </w:rPr>
        <w:t xml:space="preserve">Student Management System — </w:t>
      </w:r>
      <w:r>
        <w:t>Developed a basic management application using programming fundamentals and structured data handling.</w:t>
      </w:r>
    </w:p>
    <w:p>
      <w:pPr>
        <w:spacing w:after="20"/>
      </w:pPr>
      <w:r>
        <w:rPr>
          <w:b/>
        </w:rPr>
        <w:t xml:space="preserve">Personal Expense Tracker — </w:t>
      </w:r>
      <w:r>
        <w:t>Built a Python-based application to record, update, and track personal expenses.</w:t>
      </w:r>
    </w:p>
    <w:p>
      <w:pPr>
        <w:spacing w:after="20"/>
      </w:pPr>
      <w:r>
        <w:rPr>
          <w:b/>
        </w:rPr>
        <w:t xml:space="preserve">Attendance Management System — </w:t>
      </w:r>
      <w:r>
        <w:t>Created a Python application using functions and data handling to manage attendance records.</w:t>
      </w:r>
    </w:p>
    <w:p>
      <w:pPr>
        <w:spacing w:after="20"/>
      </w:pPr>
      <w:r>
        <w:rPr>
          <w:b/>
        </w:rPr>
        <w:t xml:space="preserve">Personal Portfolio Website — </w:t>
      </w:r>
      <w:r>
        <w:t>Designed a responsive portfolio website using HTML and CSS with an interactive, clean layout.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EDUCATION</w:t>
      </w:r>
    </w:p>
    <w:p>
      <w:pPr>
        <w:spacing w:after="20"/>
      </w:pPr>
      <w:r>
        <w:rPr>
          <w:b/>
        </w:rPr>
        <w:t>Bachelor's Degree in Computer Science</w:t>
      </w:r>
      <w:r>
        <w:t xml:space="preserve">  |  2024 – Present</w:t>
      </w:r>
    </w:p>
    <w:p>
      <w:pPr>
        <w:spacing w:after="20"/>
      </w:pPr>
      <w:r>
        <w:rPr>
          <w:b/>
        </w:rPr>
        <w:t>Intermediate / Higher Secondary – Science &amp; Mathematics</w:t>
      </w:r>
      <w:r>
        <w:t xml:space="preserve">  |  2022 – 2024</w:t>
      </w:r>
    </w:p>
    <w:p>
      <w:pPr>
        <w:spacing w:after="20"/>
      </w:pPr>
      <w:r>
        <w:rPr>
          <w:b/>
        </w:rPr>
        <w:t>Secondary Education / High School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CORE STRENGTHS</w:t>
      </w:r>
    </w:p>
    <w:p>
      <w:pPr>
        <w:pStyle w:val="ListBullet"/>
        <w:spacing w:after="20"/>
        <w:ind w:left="259"/>
      </w:pPr>
      <w:r>
        <w:t>Problem Solving and Logical Thinking</w:t>
      </w:r>
    </w:p>
    <w:p>
      <w:pPr>
        <w:pStyle w:val="ListBullet"/>
        <w:spacing w:after="20"/>
        <w:ind w:left="259"/>
      </w:pPr>
      <w:r>
        <w:t>Data Structures and Algorithmic Thinking</w:t>
      </w:r>
    </w:p>
    <w:p>
      <w:pPr>
        <w:pStyle w:val="ListBullet"/>
        <w:spacing w:after="20"/>
        <w:ind w:left="259"/>
      </w:pPr>
      <w:r>
        <w:t>Programming Fundamentals</w:t>
      </w:r>
    </w:p>
    <w:p>
      <w:pPr>
        <w:pStyle w:val="ListBullet"/>
        <w:spacing w:after="20"/>
        <w:ind w:left="259"/>
      </w:pPr>
      <w:r>
        <w:t>Debugging and Code Optimization</w:t>
      </w:r>
    </w:p>
    <w:p>
      <w:pPr>
        <w:pStyle w:val="ListBullet"/>
        <w:spacing w:after="20"/>
        <w:ind w:left="259"/>
      </w:pPr>
      <w:r>
        <w:t>Quick Learning and Adaptability</w:t>
      </w:r>
    </w:p>
    <w:p>
      <w:pPr>
        <w:spacing w:before="100" w:after="40"/>
        <w:pBdr>
          <w:bottom w:val="single" w:sz="6" w:space="1" w:color="808080"/>
        </w:pBdr>
      </w:pPr>
      <w:r>
        <w:rPr>
          <w:b/>
          <w:sz w:val="21"/>
        </w:rPr>
        <w:t>CAREER OBJECTIVE</w:t>
      </w:r>
    </w:p>
    <w:p>
      <w:pPr>
        <w:spacing w:after="0"/>
      </w:pPr>
      <w:r>
        <w:t>To start my career in a technology-focused role where I can apply my programming and problem-solving skills, contribute to real-world projects, and grow as a software professional.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Deepak • Professional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